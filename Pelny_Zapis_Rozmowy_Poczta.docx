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C9DB6" w14:textId="77777777" w:rsidR="00C13129" w:rsidRDefault="00001572">
      <w:pPr>
        <w:pStyle w:val="Tytu"/>
      </w:pPr>
      <w:r>
        <w:t>Pełny Zapis Rozmowy - System Harmonogramowania Poczta</w:t>
      </w:r>
    </w:p>
    <w:p w14:paraId="091B4C40" w14:textId="77777777" w:rsidR="00C13129" w:rsidRDefault="00001572">
      <w:pPr>
        <w:pStyle w:val="Nagwek1"/>
      </w:pPr>
      <w:r>
        <w:t>WPIS 1 (UŻYTKOWNIK)</w:t>
      </w:r>
    </w:p>
    <w:p w14:paraId="7748F3C3" w14:textId="77777777" w:rsidR="00C13129" w:rsidRDefault="00001572">
      <w:r>
        <w:t>Przesłany plik: POCZTA wsad 3 .docx</w:t>
      </w:r>
    </w:p>
    <w:p w14:paraId="44BC68BD" w14:textId="77777777" w:rsidR="00C13129" w:rsidRDefault="00001572">
      <w:r>
        <w:t>Treść dokumentu wsadzonego do systemu:</w:t>
      </w:r>
    </w:p>
    <w:p w14:paraId="0B0AFFE4" w14:textId="77777777" w:rsidR="00C13129" w:rsidRDefault="00001572">
      <w:r>
        <w:rPr>
          <w:i/>
        </w:rPr>
        <w:t>[source: 1] SPECYFIKACJĘ DANYCH</w:t>
      </w:r>
      <w:r>
        <w:rPr>
          <w:i/>
        </w:rPr>
        <w:br/>
      </w:r>
      <w:r>
        <w:rPr>
          <w:i/>
        </w:rPr>
        <w:t>KOMPLETNY ARKUSZ PARAMETRÓW WEJŚCIOWYCH</w:t>
      </w:r>
      <w:r>
        <w:rPr>
          <w:i/>
        </w:rPr>
        <w:br/>
        <w:t>Na tej podstawie stworzymy kompletny arkusz parametrów wejściowych (specyfikację danych) oraz strukturę obiektów, którą później bezpośrednio przełożymy na logikę kodu HTML i JavaScript do generowania interaktywnego grafiku i plików PDF.</w:t>
      </w:r>
      <w:r>
        <w:rPr>
          <w:i/>
        </w:rPr>
        <w:br/>
        <w:t>[source: 2] KROK 1: Struktura placówki i stanowiska (Okienka vs. Zaplecze)</w:t>
      </w:r>
      <w:r>
        <w:rPr>
          <w:i/>
        </w:rPr>
        <w:br/>
        <w:t>Poczta Polska działa na specyficznych rolach.</w:t>
      </w:r>
      <w:r>
        <w:rPr>
          <w:i/>
        </w:rPr>
        <w:br/>
        <w:t>[source: 3] Musimy precyzyjnie określić, kto gdzie może pracować i jakie funkcje muszą być stale obsadzone.</w:t>
      </w:r>
      <w:r>
        <w:rPr>
          <w:i/>
        </w:rPr>
        <w:br/>
        <w:t>[sourc</w:t>
      </w:r>
      <w:r>
        <w:rPr>
          <w:i/>
        </w:rPr>
        <w:t>e: 4] Informacje do ustalenia:</w:t>
      </w:r>
      <w:r>
        <w:rPr>
          <w:i/>
        </w:rPr>
        <w:br/>
        <w:t>Liczba i rodzaje okienek: Czy wszystkie okienka są uniwersalne (faktury, paczki, listy, wpłaty), czy są okienka dedykowane (np. tylko operacje finansowe/Bank Pocztowy, tylko odbiór przesyłek)?</w:t>
      </w:r>
      <w:r>
        <w:rPr>
          <w:i/>
        </w:rPr>
        <w:br/>
        <w:t>[source: 5] odp. Nie. Na poczcie znajduje się ogólnie 5 okienek.</w:t>
      </w:r>
      <w:r>
        <w:rPr>
          <w:i/>
        </w:rPr>
        <w:br/>
        <w:t>Okienka 1, 2, 3 są okienkami głównymi na których powinna być w pierwszej kolejności zapewniona cała obsada poranna i popołudniowa.</w:t>
      </w:r>
      <w:r>
        <w:rPr>
          <w:i/>
        </w:rPr>
        <w:br/>
        <w:t>[source: 6] Okienka 4 oraz 5 są okienkami buforowymi (wspierającymi) lub na sytuację gdzie j</w:t>
      </w:r>
      <w:r>
        <w:rPr>
          <w:i/>
        </w:rPr>
        <w:t>est większa ilość klientów i trzeba te dodatkowe okienka otworzyć.</w:t>
      </w:r>
      <w:r>
        <w:rPr>
          <w:i/>
        </w:rPr>
        <w:br/>
        <w:t>[source: 7] Role pracowników: Kto posiada uprawnienia do obsługi kasowej, kto do ekspedycji (zaplecze/sortownia), a kto jest kierownikiem/kontrolerem (ktoś musi otworzyć i zamknąć placówkę oraz rozliczyć kasy).</w:t>
      </w:r>
      <w:r>
        <w:rPr>
          <w:i/>
        </w:rPr>
        <w:br/>
        <w:t>[source: 8] odp. Wszycy pracownicy mają takie same uprawnienia i pracują na wszystkich okienkach.</w:t>
      </w:r>
      <w:r>
        <w:rPr>
          <w:i/>
        </w:rPr>
        <w:br/>
        <w:t xml:space="preserve">[source: 9] </w:t>
      </w:r>
      <w:r>
        <w:rPr>
          <w:i/>
        </w:rPr>
        <w:t> Ile dokładnie stanowisk okienkowych działa jednocześnie w godzinach szczytu, a ile minimum w godzinach luźniejszych?</w:t>
      </w:r>
      <w:r>
        <w:rPr>
          <w:i/>
        </w:rPr>
        <w:br/>
        <w:t>odp.</w:t>
      </w:r>
      <w:r>
        <w:rPr>
          <w:i/>
        </w:rPr>
        <w:br/>
      </w:r>
      <w:r>
        <w:rPr>
          <w:i/>
        </w:rPr>
        <w:t>[source: 10] Na poczcie znajduje się ogólnie 5 okienek.</w:t>
      </w:r>
      <w:r>
        <w:rPr>
          <w:i/>
        </w:rPr>
        <w:br/>
        <w:t>Okienka 1, 2, 3 są okienkami głównymi na których powinna być w pierwszej kolejności zapewniona cała obsada poranna i popołudniowa.</w:t>
      </w:r>
      <w:r>
        <w:rPr>
          <w:i/>
        </w:rPr>
        <w:br/>
        <w:t>[source: 11] Okienka 4 oraz 5 są okienkami buforowymi lub na sytuację gdzie jest większa ilość klientów i trzeba te dodatkowe okienka otworzyć.</w:t>
      </w:r>
      <w:r>
        <w:rPr>
          <w:i/>
        </w:rPr>
        <w:br/>
        <w:t>[source: 12] Mówiąc o godzinach szczytu mam a myśli godziny od około 10.30, 11.00, 11,30 oraz 12.00 do godziny około 17ta.</w:t>
      </w:r>
      <w:r>
        <w:rPr>
          <w:i/>
        </w:rPr>
        <w:br/>
        <w:t>[source: 13] I w tym czasie jest dodatkowa obsada na okien</w:t>
      </w:r>
      <w:r>
        <w:rPr>
          <w:i/>
        </w:rPr>
        <w:t>kach 4 oraz 5. Cały czas obowiązuje wymóg że okienka główne mają mieć zapewnioną obsadę i do ich uzupełnienia przenoszeni są pracownicy z pozostałych okienek.</w:t>
      </w:r>
      <w:r>
        <w:rPr>
          <w:i/>
        </w:rPr>
        <w:br/>
        <w:t xml:space="preserve">[source: 14] </w:t>
      </w:r>
      <w:r>
        <w:rPr>
          <w:i/>
        </w:rPr>
        <w:t> Jakie konkretne role/funkcje musimy przypisać pracownikom? (np. Kierownik zmiany, Kasjer okienkowy, Pracownik zaplecza/Rozdzielnia ).</w:t>
      </w:r>
      <w:r>
        <w:rPr>
          <w:i/>
        </w:rPr>
        <w:br/>
        <w:t>odp.</w:t>
      </w:r>
      <w:r>
        <w:rPr>
          <w:i/>
        </w:rPr>
        <w:br/>
        <w:t>[source: 15] Wszyscy pracownicy mają takie same uprawnienia i pracują na wszystkich okienkach.</w:t>
      </w:r>
      <w:r>
        <w:rPr>
          <w:i/>
        </w:rPr>
        <w:br/>
        <w:t>[source: 16] Czy jedna osoba może w ciągu dnia zmieniać rolę (np. 4h na okienku, 4h na zapleczu)?</w:t>
      </w:r>
      <w:r>
        <w:rPr>
          <w:i/>
        </w:rPr>
        <w:br/>
        <w:t>odp.</w:t>
      </w:r>
      <w:r>
        <w:rPr>
          <w:i/>
        </w:rPr>
        <w:br/>
        <w:t>[</w:t>
      </w:r>
      <w:r>
        <w:rPr>
          <w:i/>
        </w:rPr>
        <w:t>source: 17] Tak , mogą się zmieniać. Przykład: Pracownik który przyszedł wcześniej na swoją zmiana na okienkach głównych , do czasu zmiany na okienku , pracuje na okienkach pomocniczych lub na zapleczu.</w:t>
      </w:r>
      <w:r>
        <w:rPr>
          <w:i/>
        </w:rPr>
        <w:br/>
        <w:t>[source: 18] Na zapleczu maksymalnie godzina 30ci. . Czas na przejęcie zmiany od poprzedniego pracownika z okienka głównego to 30 min.</w:t>
      </w:r>
      <w:r>
        <w:rPr>
          <w:i/>
        </w:rPr>
        <w:br/>
        <w:t xml:space="preserve">[source: 19] </w:t>
      </w:r>
      <w:r>
        <w:rPr>
          <w:i/>
        </w:rPr>
        <w:t> Czy są pracownicy z ograniczeniami? (np. osoba ucząca się, osoba z orzeczeniem, która nie może pracować na nocki/nadgodziny?).</w:t>
      </w:r>
      <w:r>
        <w:rPr>
          <w:i/>
        </w:rPr>
        <w:br/>
        <w:t xml:space="preserve">[source: 20] odp. Tak jest taka </w:t>
      </w:r>
      <w:r>
        <w:rPr>
          <w:i/>
        </w:rPr>
        <w:t>osoba. Ta osobą jest Kwiatkowski który pracuje tylko na zmianę popołudniową tak jak wszyscy na wszystkich okienkach.</w:t>
      </w:r>
      <w:r>
        <w:rPr>
          <w:i/>
        </w:rPr>
        <w:br/>
        <w:t>[source: 21] KROK 2: Ramy czasowe i dostępność placówki</w:t>
      </w:r>
      <w:r>
        <w:rPr>
          <w:i/>
        </w:rPr>
        <w:br/>
        <w:t>System interaktywny musi wiedzieć, w jakich godzinach placówka generuje ruch i kiedy fizycznie pracownicy muszą przebywać w obiekcie.</w:t>
      </w:r>
      <w:r>
        <w:rPr>
          <w:i/>
        </w:rPr>
        <w:br/>
        <w:t>[source: 22] Informacje do ustalenia:</w:t>
      </w:r>
      <w:r>
        <w:rPr>
          <w:i/>
        </w:rPr>
        <w:br/>
        <w:t>Godziny otwarcia dla klientów to nie to samo co godziny pracy .</w:t>
      </w:r>
      <w:r>
        <w:rPr>
          <w:i/>
        </w:rPr>
        <w:br/>
        <w:t>[source: 23] Pracownicy okienkowi zazwyczaj muszą przyjść wcześniej na tzw. "rozliczenie początkowe" (p</w:t>
      </w:r>
      <w:r>
        <w:rPr>
          <w:i/>
        </w:rPr>
        <w:t>obrać gotówkę, zaliczkę znaków pocztowych) i zostać po zamknięciu na "rozliczenie końcowe" i zdanie kasy.</w:t>
      </w:r>
      <w:r>
        <w:rPr>
          <w:i/>
        </w:rPr>
        <w:br/>
        <w:t>[source: 24] odp. godzina otwarcia placówki dla klientów to godzina 8.00. Natomiast Pracownicy pierwszej zmiany rozpoczynają prace w urzędzie o godzinie 6.30.</w:t>
      </w:r>
      <w:r>
        <w:rPr>
          <w:i/>
        </w:rPr>
        <w:br/>
        <w:t>[source: 25] W tym czasie przebywają na jeszcze nie otartych okienkach przygotowując się do pracy.</w:t>
      </w:r>
      <w:r>
        <w:rPr>
          <w:i/>
        </w:rPr>
        <w:br/>
        <w:t>[source: 26] Okienka główne otwierane sunt dla klientów sukcesywnie w następującej kolejności : dwa okienka główne z trzech musza być otwarte o godz</w:t>
      </w:r>
      <w:r>
        <w:rPr>
          <w:i/>
        </w:rPr>
        <w:t>inie 8.00 a następne, ostatnie z tych trzech głównych o godzinie 8.30 lub 9.00.</w:t>
      </w:r>
      <w:r>
        <w:rPr>
          <w:i/>
        </w:rPr>
        <w:br/>
        <w:t>[source: 27] Kończąc swoją zmianę potrzebuje 30 min na przekazanie obowiązków pomiędzy zmianami następnemu pracownikowi.</w:t>
      </w:r>
      <w:r>
        <w:rPr>
          <w:i/>
        </w:rPr>
        <w:br/>
        <w:t>[source: 28] Godzina zamknięcia poczty dla klientów to godzina 20ta. Okienka główne , na koniec drugiej zmiany są sukcesywnie wygaszane i zamykane w określonym czasie.</w:t>
      </w:r>
      <w:r>
        <w:rPr>
          <w:i/>
        </w:rPr>
        <w:br/>
        <w:t xml:space="preserve">[source: 29] Rozliczenia po zamknięciu okienek are dokonywane kaskadowo. Czyli rozliczane jest jedno okienko o godzinie 20.00, następnie 20.30 </w:t>
      </w:r>
      <w:r>
        <w:rPr>
          <w:i/>
        </w:rPr>
        <w:t>i ostatnie o 20.45.</w:t>
      </w:r>
      <w:r>
        <w:rPr>
          <w:i/>
        </w:rPr>
        <w:br/>
        <w:t>[source: 30] Po zakończeni rozliczenia okienka pracownik wychodzi z placówki i kończy pracę.</w:t>
      </w:r>
      <w:r>
        <w:rPr>
          <w:i/>
        </w:rPr>
        <w:br/>
        <w:t>Dni robocze: Czy placówka działa w soboty?</w:t>
      </w:r>
      <w:r>
        <w:rPr>
          <w:i/>
        </w:rPr>
        <w:br/>
        <w:t>[source: 31] Jeśli tak, czy w skróconych godzinach?</w:t>
      </w:r>
      <w:r>
        <w:rPr>
          <w:i/>
        </w:rPr>
        <w:br/>
        <w:t>odp. Nie. Placówka nie pracuje w soboty i święta.</w:t>
      </w:r>
      <w:r>
        <w:rPr>
          <w:i/>
        </w:rPr>
        <w:br/>
        <w:t>[source: 32] ❓ Pytania do Kroku 2:</w:t>
      </w:r>
      <w:r>
        <w:rPr>
          <w:i/>
        </w:rPr>
        <w:br/>
        <w:t>W jakich godzinach placówka jest otwarta dla klientów w dni powszednie, a w jakich w weekendy odp.</w:t>
      </w:r>
      <w:r>
        <w:rPr>
          <w:i/>
        </w:rPr>
        <w:br/>
        <w:t>[source: 33] Placówka pracuje codziennie w dni powszednie od 8.00 do 20.00</w:t>
      </w:r>
      <w:r>
        <w:rPr>
          <w:i/>
        </w:rPr>
        <w:br/>
        <w:t xml:space="preserve">Ile czasu przed otwarciem okienek pracownicy </w:t>
      </w:r>
      <w:r>
        <w:rPr>
          <w:i/>
        </w:rPr>
        <w:t>muszą zacząć pracę (np. 15, 30 minut?) i ile czasu po zamknięciu potrzebują na rozliczenie (np. 30 minut)?</w:t>
      </w:r>
      <w:r>
        <w:rPr>
          <w:i/>
        </w:rPr>
        <w:br/>
        <w:t>[source: 34] Pracownicy pierwszej zmiany po przyjściu na pocztę od razu zasiadają na swoich okienkach.</w:t>
      </w:r>
      <w:r>
        <w:rPr>
          <w:i/>
        </w:rPr>
        <w:br/>
        <w:t>[source: 35] Na jaki okres standardowo ma być generowany grafik za jednym kliknięciem?</w:t>
      </w:r>
      <w:r>
        <w:rPr>
          <w:i/>
        </w:rPr>
        <w:br/>
        <w:t>[source: 36] (Zawsze pełny miesiąc kalendarzowy, równy okres rozliczeniowy, czy dowolnie wybierany suwakiem/kalendarzem zakres dat?).odp.</w:t>
      </w:r>
      <w:r>
        <w:rPr>
          <w:i/>
        </w:rPr>
        <w:br/>
        <w:t>[source: 37] generowany okres ma być ustawiany w rozwijanym kalendarzu do zaz</w:t>
      </w:r>
      <w:r>
        <w:rPr>
          <w:i/>
        </w:rPr>
        <w:t>naczania w nim dnia od kiedy i do kiedy.</w:t>
      </w:r>
      <w:r>
        <w:rPr>
          <w:i/>
        </w:rPr>
        <w:br/>
        <w:t>[source: 38] KROK 3: Preferencje, urlopy i wymiar czasu pracy</w:t>
      </w:r>
      <w:r>
        <w:rPr>
          <w:i/>
        </w:rPr>
        <w:br/>
        <w:t>Aby HTML/JavaScript mógł poprawnie walidować grafik, musi znać parametry każdego człowieka wpisanego do bazy na dany miesiąc.</w:t>
      </w:r>
      <w:r>
        <w:rPr>
          <w:i/>
        </w:rPr>
        <w:br/>
        <w:t>[source: 39] Informacje do ustalenia:</w:t>
      </w:r>
      <w:r>
        <w:rPr>
          <w:i/>
        </w:rPr>
        <w:br/>
        <w:t>Wymiar etatu: Tak, Pełny wymiar etatu dla wszystkich pracowników.</w:t>
      </w:r>
      <w:r>
        <w:rPr>
          <w:i/>
        </w:rPr>
        <w:br/>
        <w:t>[source: 40] Dyspozycyjność i urlopy: Planowane urlopy wypoczynkowe, dni wolne na żądanie, szkoły/studia. odp.</w:t>
      </w:r>
      <w:r>
        <w:rPr>
          <w:i/>
        </w:rPr>
        <w:br/>
        <w:t xml:space="preserve">[source: 41] Tak , ta dyspozycyjność jest ustalana i podawana przez </w:t>
      </w:r>
      <w:r>
        <w:rPr>
          <w:i/>
        </w:rPr>
        <w:t>pracownika. Tą funkcjonalność musi się znaleźć w tym grafiku.</w:t>
      </w:r>
      <w:r>
        <w:rPr>
          <w:i/>
        </w:rPr>
        <w:br/>
        <w:t>[source: 42] Przykład: klikam na nazwisko pracownika i rozwija się lista możliwych nieobecności , następnie dana niedostępność jest wybierana po czym w kalendarzu wybierany jest czas tej nieobecności od dnia do dnia.</w:t>
      </w:r>
      <w:r>
        <w:rPr>
          <w:i/>
        </w:rPr>
        <w:br/>
        <w:t>[source: 43] Grafik musi uwzględniać te nie obecności przy jego generowaniu.</w:t>
      </w:r>
      <w:r>
        <w:rPr>
          <w:i/>
        </w:rPr>
        <w:br/>
        <w:t>Reguły odpoczynku (Kodeks Pracy): System musi pilnować min.</w:t>
      </w:r>
      <w:r>
        <w:rPr>
          <w:i/>
        </w:rPr>
        <w:br/>
        <w:t>[source: 44] 11 godzin nieprzerwanego odpoczynku na dobę i 35 godzin w tygodniu. odp. Tak , syst</w:t>
      </w:r>
      <w:r>
        <w:rPr>
          <w:i/>
        </w:rPr>
        <w:t>em ma pilnować 11 godzin odpoczynku.</w:t>
      </w:r>
      <w:r>
        <w:rPr>
          <w:i/>
        </w:rPr>
        <w:br/>
        <w:t>[source: 45] Nie znam pojęcia 35 godzin odpoczynku w tygodniu.</w:t>
      </w:r>
      <w:r>
        <w:rPr>
          <w:i/>
        </w:rPr>
        <w:br/>
        <w:t>❓ Pytania do Kroku 3:</w:t>
      </w:r>
      <w:r>
        <w:rPr>
          <w:i/>
        </w:rPr>
        <w:br/>
        <w:t>Czy pracownicy mają sztywne umowy (np. zawsze 8h dziennie), czy dopuszczasz system równoważnego czasu pracy (np. jednego dnia 12h, drugiego 4h)?odp.</w:t>
      </w:r>
      <w:r>
        <w:rPr>
          <w:i/>
        </w:rPr>
        <w:br/>
        <w:t>[source: 46] regułą jest że pracownik ma pracować na dzień 8 godzin, ale ze względu na elastyczność grafiku, dopuszcza się prace krótszą , np.</w:t>
      </w:r>
      <w:r>
        <w:rPr>
          <w:i/>
        </w:rPr>
        <w:br/>
        <w:t>[source: 47] 7 godzi, oraz pracę dłuższą np. 9 godzin, ale nie dłużą.</w:t>
      </w:r>
      <w:r>
        <w:rPr>
          <w:i/>
        </w:rPr>
        <w:br/>
        <w:t>[source: 48] W jaki sposób c</w:t>
      </w:r>
      <w:r>
        <w:rPr>
          <w:i/>
        </w:rPr>
        <w:t>hcesz wprowadzać prośby urlopowe lub preferencje zmian do systemu interaktywnego przed wygenerowaniem grafiku?</w:t>
      </w:r>
      <w:r>
        <w:rPr>
          <w:i/>
        </w:rPr>
        <w:br/>
        <w:t>[source: 49] (np. formularz tekstowy, czy klikanie w kalendarz przy nazwisku pracownika?). odp.</w:t>
      </w:r>
      <w:r>
        <w:rPr>
          <w:i/>
        </w:rPr>
        <w:br/>
        <w:t>[source: 50] przy wykorzystaniu wyboru nieobecności z rozwijanego menu i klikanie w kalendarz przy nazwisku pracownika.</w:t>
      </w:r>
      <w:r>
        <w:rPr>
          <w:i/>
        </w:rPr>
        <w:br/>
        <w:t>[source: 51] KROK 4: Techniczne wymagania interfejsu (HTML / PDF)</w:t>
      </w:r>
      <w:r>
        <w:rPr>
          <w:i/>
        </w:rPr>
        <w:br/>
        <w:t>Skoro grafik ma być interaktywnym narzędziem webowym z opcją eksportu, musimy zdefiniować logikę aplikacji.</w:t>
      </w:r>
      <w:r>
        <w:rPr>
          <w:i/>
        </w:rPr>
        <w:br/>
        <w:t>[source: 52</w:t>
      </w:r>
      <w:r>
        <w:rPr>
          <w:i/>
        </w:rPr>
        <w:t>] Informacje do ustalenia:</w:t>
      </w:r>
      <w:r>
        <w:rPr>
          <w:i/>
        </w:rPr>
        <w:br/>
        <w:t>Sposób wprowadzania danych: Czy lista pracowników ma być ładowana z pliku (np. JSON / CSV), czy wpisywana ręcznie w locie do tabeli HTML?</w:t>
      </w:r>
      <w:r>
        <w:rPr>
          <w:i/>
        </w:rPr>
        <w:br/>
        <w:t>[source: 53] odp. wpisywana ręcznie w locie do tabeli HTML. Przykładowo grafik już ma wpisanych wszystkich pracowników z nazwiska a jeśli zajdzie potrzeba (ktoś się zwolnił i doszedł nowy pracownik) wpisanie nazwiska tego nowego pracownika nastąpi ręcznie.</w:t>
      </w:r>
      <w:r>
        <w:rPr>
          <w:i/>
        </w:rPr>
        <w:br/>
        <w:t>[source: 54] Zalecane jest by było pozostawione takie miejsce dla nieznanego przyszłego do</w:t>
      </w:r>
      <w:r>
        <w:rPr>
          <w:i/>
        </w:rPr>
        <w:t>datkowego pracownika w razie gdyby obsada pracowników się kiedyś powiększyła.</w:t>
      </w:r>
      <w:r>
        <w:rPr>
          <w:i/>
        </w:rPr>
        <w:br/>
        <w:t>[source: 55] Przykład do zastosowania lub nie to : Strona startowa (Panel sterowania)</w:t>
      </w:r>
      <w:r>
        <w:rPr>
          <w:i/>
        </w:rPr>
        <w:br/>
        <w:t>Wybór zakresu: Dwa pola input type="date" (Data Od / Data Do) z automatyczną walidacją (blokada daty "Do" wcześniejszej niż "Od").</w:t>
      </w:r>
      <w:r>
        <w:rPr>
          <w:i/>
        </w:rPr>
        <w:br/>
        <w:t>[source: 56] Panel pracowników: Lista wszystkich 7 pracowników:</w:t>
      </w:r>
      <w:r>
        <w:rPr>
          <w:i/>
        </w:rPr>
        <w:br/>
        <w:t>KOSMACZ, KOZBUR, ZYGADŁO, SŁAWIŃSKA, GRABA, JANKOWIAK, KWIATKOWSKI.</w:t>
      </w:r>
      <w:r>
        <w:rPr>
          <w:i/>
        </w:rPr>
        <w:br/>
        <w:t>[source: 57] Dla każdego pracownika: lista rozwijana statusu (Obecny / L4 / Urlop) or</w:t>
      </w:r>
      <w:r>
        <w:rPr>
          <w:i/>
        </w:rPr>
        <w:t>az dwa pola dat (abs_from, abs_to) do wpisywania okresu nieobecności.</w:t>
      </w:r>
      <w:r>
        <w:rPr>
          <w:i/>
        </w:rPr>
        <w:br/>
        <w:t>[source: 58] Akcja: Przycisk "Generuj Grafik" oraz "Pobierz PDF".</w:t>
      </w:r>
      <w:r>
        <w:rPr>
          <w:i/>
        </w:rPr>
        <w:br/>
        <w:t>Format PDF: Jak ma wyglądać wydruk?</w:t>
      </w:r>
      <w:r>
        <w:rPr>
          <w:i/>
        </w:rPr>
        <w:br/>
        <w:t>[source: 59] Czy ma to być jedna zbiorcza tabela dla wszystkich (klasyczny widok siatki), czy system ma generować osobne "fiszki" (indywidualne grafiki) dla każdego pracownika na osobnych stronach PDF?</w:t>
      </w:r>
      <w:r>
        <w:rPr>
          <w:i/>
        </w:rPr>
        <w:br/>
        <w:t>[source: 60] odp. niech zachowana zostanie możliwość wydruku obu tych wariantów.</w:t>
      </w:r>
      <w:r>
        <w:rPr>
          <w:i/>
        </w:rPr>
        <w:br/>
        <w:t>❓ Pytania do Kroku 4:</w:t>
      </w:r>
      <w:r>
        <w:rPr>
          <w:i/>
        </w:rPr>
        <w:br/>
        <w:t>Czy algorytm ma sam automatycznie l</w:t>
      </w:r>
      <w:r>
        <w:rPr>
          <w:i/>
        </w:rPr>
        <w:t>osować i optymalizować obsadę okienek na podstawie parametrów, czy system ma być "inteligentną tablicą", gdzie Ty rozstawiasz ludzi ręcznie, a kod HTML/JS jedynie sprawdza, czy nie ma błędów (np. czy okienko nie jest puste lub czy ktoś nie przekroczył godzin)?</w:t>
      </w:r>
      <w:r>
        <w:rPr>
          <w:i/>
        </w:rPr>
        <w:br/>
        <w:t>[source: 61] odp. Tak, algorytm ma sam automatycznie losować i optymalizować obsadę okienek na podstawie parametrów.</w:t>
      </w:r>
      <w:r>
        <w:rPr>
          <w:i/>
        </w:rPr>
        <w:br/>
        <w:t>[source: 62] System ma się trzymać uwarunkowań jakie zostały mu podane.</w:t>
      </w:r>
      <w:r>
        <w:rPr>
          <w:i/>
        </w:rPr>
        <w:br/>
        <w:t xml:space="preserve">[source: 63] Czy PDF ma zawierać jakieś dodatkowe sekcje (np. </w:t>
      </w:r>
      <w:r>
        <w:rPr>
          <w:i/>
        </w:rPr>
        <w:t>miejsce na podpis kierownika, statystyki sumy godzin na dole strony)? odp.</w:t>
      </w:r>
      <w:r>
        <w:rPr>
          <w:i/>
        </w:rPr>
        <w:br/>
        <w:t>[source: 64] PDF ma zawierać tą treść i informacje jakie zostały przez grafik wygenerowane.</w:t>
      </w:r>
      <w:r>
        <w:rPr>
          <w:i/>
        </w:rPr>
        <w:br/>
        <w:t>Jaka, proponowana jest Logika tego Grafiku? odp.</w:t>
      </w:r>
      <w:r>
        <w:rPr>
          <w:i/>
        </w:rPr>
        <w:br/>
        <w:t>[source: 65] Istotne by dostosować się do uwarunkowań i wszelkich informacji tu zawartych między innymi o tym że : Architektura oparta na aplikacji webowej typu Single Page Application (SPA) wykorzystuje format JSON.</w:t>
      </w:r>
      <w:r>
        <w:rPr>
          <w:i/>
        </w:rPr>
        <w:br/>
        <w:t xml:space="preserve">[source: 66] Interfejs dla kierowniczki zbudowany jest w technologii HTML/CSS. </w:t>
      </w:r>
      <w:r>
        <w:rPr>
          <w:i/>
        </w:rPr>
        <w:t>To serce aplikacji.</w:t>
      </w:r>
      <w:r>
        <w:rPr>
          <w:i/>
        </w:rPr>
        <w:br/>
        <w:t>[source: 67] Po kliknięciu przycisku „Generuj” skrypt JS:</w:t>
      </w:r>
      <w:r>
        <w:rPr>
          <w:i/>
        </w:rPr>
        <w:br/>
        <w:t>pobiera stan z tabeli,</w:t>
      </w:r>
      <w:r>
        <w:rPr>
          <w:i/>
        </w:rPr>
        <w:br/>
        <w:t>weryfikuje, czy trzy kluczowe okienka mają obsadę (jeśli nie – wyświetla komunikat o błędzie),</w:t>
      </w:r>
      <w:r>
        <w:rPr>
          <w:i/>
        </w:rPr>
        <w:br/>
        <w:t>rozdziela pozostałych pracowników na „okienka pomocnicze” zgodnie z przyjętym kluczem rotacji,</w:t>
      </w:r>
      <w:r>
        <w:rPr>
          <w:i/>
        </w:rPr>
        <w:br/>
        <w:t>renderuje wynik w formie wizualnej tabeli gotowej do podglądu.</w:t>
      </w:r>
      <w:r>
        <w:rPr>
          <w:i/>
        </w:rPr>
        <w:br/>
        <w:t>[source: 68] Skrypt pobiera wygenerowany kod HTML z tabelą grafiku i konwertuje go bezpośrednio do pliku PDF.</w:t>
      </w:r>
      <w:r>
        <w:rPr>
          <w:i/>
        </w:rPr>
        <w:br/>
        <w:t>[source: 69] Uwarunkowania:</w:t>
      </w:r>
      <w:r>
        <w:rPr>
          <w:i/>
        </w:rPr>
        <w:br/>
        <w:t>1. Warunek konieczny</w:t>
      </w:r>
      <w:r>
        <w:rPr>
          <w:i/>
        </w:rPr>
        <w:t xml:space="preserve"> czyli obsadzenia okienek głównych (czyli okienek 1 do 3) przez cały dzień pracy urzędu.</w:t>
      </w:r>
      <w:r>
        <w:rPr>
          <w:i/>
        </w:rPr>
        <w:br/>
        <w:t>[source: 70] Przykład: tych okienkach ma być pełna obsada. Pozostałe okienka obsadzane są sukcesywnie jak wynika to z ich miesięcznego oraz kwartalnego limitu godzin pracy do przepracowania.</w:t>
      </w:r>
      <w:r>
        <w:rPr>
          <w:i/>
        </w:rPr>
        <w:br/>
        <w:t>[source: 71] 2. warunek rotacji tygodniowej. Przykład: Pracownik "A" pracuje w danym tygodniu na zmianę poranną.</w:t>
      </w:r>
      <w:r>
        <w:rPr>
          <w:i/>
        </w:rPr>
        <w:br/>
        <w:t>3. Warunek rotacji dziennej.</w:t>
      </w:r>
      <w:r>
        <w:rPr>
          <w:i/>
        </w:rPr>
        <w:br/>
        <w:t>[source: 72] Przykład: Pracownik "A" pracujący w danym tygodniu np. na zmianie porannej, r</w:t>
      </w:r>
      <w:r>
        <w:rPr>
          <w:i/>
        </w:rPr>
        <w:t>otuje każdego dnia na różnych okienkach. na wszystkich okienkach.</w:t>
      </w:r>
      <w:r>
        <w:rPr>
          <w:i/>
        </w:rPr>
        <w:br/>
        <w:t>[source: 73] Oczywiście priorytet to obsadzenie okienek głównych.</w:t>
      </w:r>
      <w:r>
        <w:rPr>
          <w:i/>
        </w:rPr>
        <w:br/>
        <w:t>4. Warunek 30 min na wymianę pracownika z drugim pracownikiem pomiędzy zmianami.</w:t>
      </w:r>
      <w:r>
        <w:rPr>
          <w:i/>
        </w:rPr>
        <w:br/>
        <w:t>[source: 74] Przykład: Pracownik "A" ze zmiany porannej kończy pracę na okienku i ma czas 30 min by swoje obowiązki przekazać pracownikowi "B" z drugiej zmiany.</w:t>
      </w:r>
      <w:r>
        <w:rPr>
          <w:i/>
        </w:rPr>
        <w:br/>
        <w:t>[source: 75] W tym czasie okienko jest zamknięte dla klientów.</w:t>
      </w:r>
      <w:r>
        <w:rPr>
          <w:i/>
        </w:rPr>
        <w:br/>
        <w:t>5. Zasada ciągłości wykonywania pracy przez Pracownika.</w:t>
      </w:r>
      <w:r>
        <w:rPr>
          <w:i/>
        </w:rPr>
        <w:br/>
        <w:t>[source: 76] Przykł</w:t>
      </w:r>
      <w:r>
        <w:rPr>
          <w:i/>
        </w:rPr>
        <w:t>ad: Jeśli pracownik przychodzi do pracy to jest od razu umieszczany na wolnych okienkach także pomocniczych.</w:t>
      </w:r>
      <w:r>
        <w:rPr>
          <w:i/>
        </w:rPr>
        <w:br/>
        <w:t>[source: 77] 6. Warunek sumowania ilości przepracowanych godzin pracy. Przykład : grafik ma podawać w ostatniej kolumnie ile godzin danego dnia przepracował pracownik.</w:t>
      </w:r>
      <w:r>
        <w:rPr>
          <w:i/>
        </w:rPr>
        <w:br/>
        <w:t>[source: 78] 7.Warunek szerokości kolumny: szerokość kolumn w grafiku dopasowana do testu oraz wyśrodkowana. Nadanie nazw dla kolumn.</w:t>
      </w:r>
      <w:r>
        <w:rPr>
          <w:i/>
        </w:rPr>
        <w:br/>
        <w:t>[source: 79] 8. Lista wszystkich 7 pracowników: KOSMACZ, KOZBUR, ZYGADŁO, SŁAWIŃSKA, GRABA, JANKOWIAK</w:t>
      </w:r>
      <w:r>
        <w:rPr>
          <w:i/>
        </w:rPr>
        <w:t>, KWIATKOWSKI.</w:t>
      </w:r>
      <w:r>
        <w:rPr>
          <w:i/>
        </w:rPr>
        <w:br/>
        <w:t>9. Warunek jednego pracownika na okienku.</w:t>
      </w:r>
      <w:r>
        <w:rPr>
          <w:i/>
        </w:rPr>
        <w:br/>
        <w:t>[source: 80] Przykład na okienku nie może być przypisanych dwóch pracowników jednym czasie.</w:t>
      </w:r>
      <w:r>
        <w:rPr>
          <w:i/>
        </w:rPr>
        <w:br/>
        <w:t>[source: 81] Jak pracownik "A" pracuje od 8.00 do 14.00 to drugi pracownik nie może na tym okienku zacząć pracy od 12.00 do 17.00.</w:t>
      </w:r>
      <w:r>
        <w:rPr>
          <w:i/>
        </w:rPr>
        <w:br/>
        <w:t>[source: 82] Natomiast ten drugi pracownik ma rozpocząć o godzinie 14.00 i ma 30 min na objęcie okienka i otworzenie go o godzinie 14.30.</w:t>
      </w:r>
      <w:r>
        <w:rPr>
          <w:i/>
        </w:rPr>
        <w:br/>
        <w:t>[source: 83] Na jednym okienku może pracować tyko jeden pracownik. Jedynie w chwili przekazywa</w:t>
      </w:r>
      <w:r>
        <w:rPr>
          <w:i/>
        </w:rPr>
        <w:t>nia sobie obowiązków między zmianami na okienku przebywają dwie osoby.</w:t>
      </w:r>
      <w:r>
        <w:rPr>
          <w:i/>
        </w:rPr>
        <w:br/>
        <w:t>[source: 84] I grafik ma to pokazywać ten 30 minutowy moment przekazania okienka.</w:t>
      </w:r>
    </w:p>
    <w:p w14:paraId="40079084" w14:textId="77777777" w:rsidR="00C13129" w:rsidRDefault="00001572">
      <w:r>
        <w:t>Komentarz użytkownika:</w:t>
      </w:r>
    </w:p>
    <w:p w14:paraId="7D3FE4C0" w14:textId="77777777" w:rsidR="00C13129" w:rsidRDefault="00001572">
      <w:r>
        <w:t>zamieszczam tutaj kompletną specyfikację danych czyli taki kompletny arkusz parametrów wejściowych... (szczegółowy tekst podsumowania wymagań)</w:t>
      </w:r>
    </w:p>
    <w:p w14:paraId="1737A0EC" w14:textId="77777777" w:rsidR="00C13129" w:rsidRDefault="00001572">
      <w:pPr>
        <w:pStyle w:val="Nagwek1"/>
      </w:pPr>
      <w:r>
        <w:t>WPIS 2 (MODEL)</w:t>
      </w:r>
    </w:p>
    <w:p w14:paraId="4C254B49" w14:textId="77777777" w:rsidR="00C13129" w:rsidRDefault="00001572">
      <w:r>
        <w:t>Zapoznałem się szczegółowo z przesłanym dokumentem. Poniżej znajduje się kompletne podsumowanie wszystkich parametrów wejściowych i uwarunkowań...</w:t>
      </w:r>
    </w:p>
    <w:p w14:paraId="4DC60948" w14:textId="77777777" w:rsidR="00C13129" w:rsidRDefault="00001572">
      <w:pPr>
        <w:pStyle w:val="Nagwek1"/>
      </w:pPr>
      <w:r>
        <w:t>WPIS 3 (UŻYTKOWNIK)</w:t>
      </w:r>
    </w:p>
    <w:p w14:paraId="415F0039" w14:textId="77777777" w:rsidR="00C13129" w:rsidRDefault="00001572">
      <w:r>
        <w:t>Odp. 1: Tak, masz rację ale te 8 godzin nie jest obligatoryjne i pracownik może pracować od 6,5 do 9 godzin. Druga zmiana może rozpocząć wcześniej. Na 6:30 przychodzą maksymalnie dwie osoby...</w:t>
      </w:r>
    </w:p>
    <w:p w14:paraId="74986837" w14:textId="77777777" w:rsidR="00C13129" w:rsidRDefault="00001572">
      <w:pPr>
        <w:pStyle w:val="Nagwek1"/>
      </w:pPr>
      <w:r>
        <w:t>WPIS 4 do 12 (INTERAKCJA I GENEROWANIE KODU)</w:t>
      </w:r>
    </w:p>
    <w:p w14:paraId="15E2FA32" w14:textId="77777777" w:rsidR="00C13129" w:rsidRDefault="00001572">
      <w:r>
        <w:t>W kolejnych etapach rozmowy doprecyzowano kwestie bezwzględnego odpoczynku dobowego (minimum 11 godzin), wariantu B obsługi braków kadrowych (niepełny grafik podświetlony na czerwono) oraz preferencji jasnego tła graficznego.</w:t>
      </w:r>
    </w:p>
    <w:p w14:paraId="3FA51F83" w14:textId="77777777" w:rsidR="00C13129" w:rsidRDefault="00001572">
      <w:r>
        <w:t>Na podstawie tych ustaleń model zaprojektował i wygenerował ostateczny plik Single Page Application (SPA) w wersji v2.0 z jasnym motywem, układem kolumnowym: Etap dnia, Okienko 1-5 oraz Pomieszczenie socjalne.</w:t>
      </w:r>
    </w:p>
    <w:sectPr w:rsidR="00C1312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8483402">
    <w:abstractNumId w:val="8"/>
  </w:num>
  <w:num w:numId="2" w16cid:durableId="1724911328">
    <w:abstractNumId w:val="6"/>
  </w:num>
  <w:num w:numId="3" w16cid:durableId="481888983">
    <w:abstractNumId w:val="5"/>
  </w:num>
  <w:num w:numId="4" w16cid:durableId="466974822">
    <w:abstractNumId w:val="4"/>
  </w:num>
  <w:num w:numId="5" w16cid:durableId="54091164">
    <w:abstractNumId w:val="7"/>
  </w:num>
  <w:num w:numId="6" w16cid:durableId="1883515267">
    <w:abstractNumId w:val="3"/>
  </w:num>
  <w:num w:numId="7" w16cid:durableId="1612979913">
    <w:abstractNumId w:val="2"/>
  </w:num>
  <w:num w:numId="8" w16cid:durableId="277106083">
    <w:abstractNumId w:val="1"/>
  </w:num>
  <w:num w:numId="9" w16cid:durableId="850293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6"/>
  <w:revisionView w:inkAnnotations="0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572"/>
    <w:rsid w:val="00034616"/>
    <w:rsid w:val="0006063C"/>
    <w:rsid w:val="000D3ABE"/>
    <w:rsid w:val="0015074B"/>
    <w:rsid w:val="0029639D"/>
    <w:rsid w:val="00326F90"/>
    <w:rsid w:val="00AA1D8D"/>
    <w:rsid w:val="00B47730"/>
    <w:rsid w:val="00C1312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A6C726"/>
  <w14:defaultImageDpi w14:val="300"/>
  <w15:docId w15:val="{31197AFF-721E-D34D-9EB7-1E687631B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2022</Words>
  <Characters>12134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Janusz Tracz</cp:lastModifiedBy>
  <cp:revision>2</cp:revision>
  <dcterms:created xsi:type="dcterms:W3CDTF">2026-06-03T16:07:00Z</dcterms:created>
  <dcterms:modified xsi:type="dcterms:W3CDTF">2026-06-03T16:07:00Z</dcterms:modified>
  <cp:category/>
</cp:coreProperties>
</file>